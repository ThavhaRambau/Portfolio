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7D55" w14:textId="77777777" w:rsidR="00EB71F7" w:rsidRPr="00BB70E7" w:rsidRDefault="00000000">
      <w:pPr>
        <w:pStyle w:val="Title"/>
        <w:jc w:val="center"/>
        <w:rPr>
          <w:b/>
          <w:bCs/>
        </w:rPr>
      </w:pPr>
      <w:r w:rsidRPr="00BB70E7">
        <w:rPr>
          <w:b/>
          <w:bCs/>
        </w:rPr>
        <w:t>Curriculum Vitae</w:t>
      </w:r>
    </w:p>
    <w:p w14:paraId="2320FE72" w14:textId="77777777" w:rsidR="00EB71F7" w:rsidRPr="00E41F93" w:rsidRDefault="00000000">
      <w:pPr>
        <w:pStyle w:val="Heading1"/>
        <w:rPr>
          <w:rFonts w:ascii="Arial" w:hAnsi="Arial" w:cs="Arial"/>
          <w:color w:val="17365D" w:themeColor="text2" w:themeShade="BF"/>
        </w:rPr>
      </w:pPr>
      <w:r w:rsidRPr="00E41F93">
        <w:rPr>
          <w:rFonts w:ascii="Arial" w:hAnsi="Arial" w:cs="Arial"/>
          <w:color w:val="17365D" w:themeColor="text2" w:themeShade="BF"/>
        </w:rPr>
        <w:t>Personal Information</w:t>
      </w:r>
    </w:p>
    <w:p w14:paraId="43CE29B7" w14:textId="13CF12FE" w:rsidR="00EB71F7" w:rsidRPr="00E41F93" w:rsidRDefault="00000000" w:rsidP="00E41F9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41F93">
        <w:rPr>
          <w:rFonts w:ascii="Arial" w:hAnsi="Arial" w:cs="Arial"/>
          <w:b/>
        </w:rPr>
        <w:t xml:space="preserve">Name: </w:t>
      </w:r>
      <w:r w:rsidRPr="00E41F93">
        <w:rPr>
          <w:rFonts w:ascii="Arial" w:hAnsi="Arial" w:cs="Arial"/>
        </w:rPr>
        <w:t>Rofhiwa</w:t>
      </w:r>
      <w:r w:rsidR="007A5B8A" w:rsidRPr="00E41F93">
        <w:rPr>
          <w:rFonts w:ascii="Arial" w:hAnsi="Arial" w:cs="Arial"/>
        </w:rPr>
        <w:t xml:space="preserve"> Thavha</w:t>
      </w:r>
      <w:r w:rsidRPr="00E41F93">
        <w:rPr>
          <w:rFonts w:ascii="Arial" w:hAnsi="Arial" w:cs="Arial"/>
        </w:rPr>
        <w:t xml:space="preserve"> Rambau</w:t>
      </w:r>
    </w:p>
    <w:p w14:paraId="57232433" w14:textId="64AFF34C" w:rsidR="00EB71F7" w:rsidRPr="00E41F93" w:rsidRDefault="00000000" w:rsidP="00E41F9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41F93">
        <w:rPr>
          <w:rFonts w:ascii="Arial" w:hAnsi="Arial" w:cs="Arial"/>
          <w:b/>
        </w:rPr>
        <w:t xml:space="preserve">Location: </w:t>
      </w:r>
      <w:r w:rsidR="00375F43" w:rsidRPr="00E41F93">
        <w:rPr>
          <w:rFonts w:ascii="Arial" w:hAnsi="Arial" w:cs="Arial"/>
        </w:rPr>
        <w:t xml:space="preserve">Protea Glen </w:t>
      </w:r>
      <w:proofErr w:type="spellStart"/>
      <w:r w:rsidR="00375F43" w:rsidRPr="00E41F93">
        <w:rPr>
          <w:rFonts w:ascii="Arial" w:hAnsi="Arial" w:cs="Arial"/>
        </w:rPr>
        <w:t>ext</w:t>
      </w:r>
      <w:proofErr w:type="spellEnd"/>
      <w:r w:rsidR="00375F43" w:rsidRPr="00E41F93">
        <w:rPr>
          <w:rFonts w:ascii="Arial" w:hAnsi="Arial" w:cs="Arial"/>
        </w:rPr>
        <w:t xml:space="preserve"> 16, Soweto 1819</w:t>
      </w:r>
    </w:p>
    <w:p w14:paraId="1A6FC0EB" w14:textId="6F2BD4AA" w:rsidR="00375F43" w:rsidRPr="00E41F93" w:rsidRDefault="00000000" w:rsidP="00E41F9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41F93">
        <w:rPr>
          <w:rFonts w:ascii="Arial" w:hAnsi="Arial" w:cs="Arial"/>
          <w:b/>
        </w:rPr>
        <w:t xml:space="preserve">Email: </w:t>
      </w:r>
      <w:hyperlink r:id="rId6" w:history="1">
        <w:r w:rsidR="00375F43" w:rsidRPr="00E41F93">
          <w:rPr>
            <w:rStyle w:val="Hyperlink"/>
            <w:rFonts w:ascii="Arial" w:hAnsi="Arial" w:cs="Arial"/>
          </w:rPr>
          <w:t>thavharambau7@gmail.com</w:t>
        </w:r>
      </w:hyperlink>
    </w:p>
    <w:p w14:paraId="3779CEA5" w14:textId="44029DAF" w:rsidR="00EB71F7" w:rsidRPr="00E41F93" w:rsidRDefault="00000000" w:rsidP="00E41F9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E41F93">
        <w:rPr>
          <w:rFonts w:ascii="Arial" w:hAnsi="Arial" w:cs="Arial"/>
          <w:b/>
        </w:rPr>
        <w:t xml:space="preserve">Phone: </w:t>
      </w:r>
      <w:r w:rsidR="00375F43" w:rsidRPr="00E41F93">
        <w:rPr>
          <w:rFonts w:ascii="Arial" w:hAnsi="Arial" w:cs="Arial"/>
        </w:rPr>
        <w:t>0814717833 / 0738279195</w:t>
      </w:r>
    </w:p>
    <w:p w14:paraId="56F96116" w14:textId="16EAB2E5" w:rsidR="00EB71F7" w:rsidRPr="00E41F93" w:rsidRDefault="00000000" w:rsidP="00E41F93">
      <w:pPr>
        <w:pStyle w:val="ListParagraph"/>
        <w:numPr>
          <w:ilvl w:val="0"/>
          <w:numId w:val="13"/>
        </w:numPr>
        <w:rPr>
          <w:rFonts w:ascii="Arial" w:hAnsi="Arial" w:cs="Arial"/>
          <w:b/>
          <w:lang w:val="en-ZA"/>
        </w:rPr>
      </w:pPr>
      <w:r w:rsidRPr="00E41F93">
        <w:rPr>
          <w:rFonts w:ascii="Arial" w:hAnsi="Arial" w:cs="Arial"/>
          <w:b/>
        </w:rPr>
        <w:t xml:space="preserve">LinkedIn: </w:t>
      </w:r>
      <w:hyperlink r:id="rId7" w:history="1">
        <w:r w:rsidR="00375F43" w:rsidRPr="00E41F93">
          <w:rPr>
            <w:rStyle w:val="Hyperlink"/>
            <w:rFonts w:ascii="Arial" w:hAnsi="Arial" w:cs="Arial"/>
            <w:b/>
            <w:lang w:val="en-ZA"/>
          </w:rPr>
          <w:t>www.linkedin</w:t>
        </w:r>
        <w:r w:rsidR="00375F43" w:rsidRPr="00E41F93">
          <w:rPr>
            <w:rStyle w:val="Hyperlink"/>
            <w:rFonts w:ascii="Arial" w:hAnsi="Arial" w:cs="Arial"/>
            <w:b/>
            <w:lang w:val="en-ZA"/>
          </w:rPr>
          <w:t>.com/in/thavha-rambau-874947265</w:t>
        </w:r>
      </w:hyperlink>
    </w:p>
    <w:p w14:paraId="1DC34CBA" w14:textId="0AC38F8C" w:rsidR="00375F43" w:rsidRPr="00E41F93" w:rsidRDefault="00000000" w:rsidP="00E41F93">
      <w:pPr>
        <w:pStyle w:val="ListParagraph"/>
        <w:numPr>
          <w:ilvl w:val="0"/>
          <w:numId w:val="13"/>
        </w:numPr>
        <w:rPr>
          <w:rFonts w:ascii="Arial" w:hAnsi="Arial" w:cs="Arial"/>
          <w:b/>
          <w:lang w:val="en-ZA"/>
        </w:rPr>
      </w:pPr>
      <w:r w:rsidRPr="00E41F93">
        <w:rPr>
          <w:rFonts w:ascii="Arial" w:hAnsi="Arial" w:cs="Arial"/>
          <w:b/>
        </w:rPr>
        <w:t xml:space="preserve">Portfolio: </w:t>
      </w:r>
      <w:hyperlink r:id="rId8" w:history="1">
        <w:r w:rsidR="00375F43" w:rsidRPr="00E41F93">
          <w:rPr>
            <w:rStyle w:val="Hyperlink"/>
            <w:rFonts w:ascii="Arial" w:hAnsi="Arial" w:cs="Arial"/>
            <w:b/>
            <w:lang w:val="en-ZA"/>
          </w:rPr>
          <w:t>https://thavha-rambau-site.netlify.app/</w:t>
        </w:r>
      </w:hyperlink>
    </w:p>
    <w:p w14:paraId="63BF18BF" w14:textId="39C94C19" w:rsidR="00375F43" w:rsidRPr="00E41F93" w:rsidRDefault="00375F43" w:rsidP="00E41F93">
      <w:pPr>
        <w:pStyle w:val="ListParagraph"/>
        <w:numPr>
          <w:ilvl w:val="0"/>
          <w:numId w:val="13"/>
        </w:numPr>
        <w:rPr>
          <w:rFonts w:ascii="Arial" w:hAnsi="Arial" w:cs="Arial"/>
          <w:b/>
          <w:lang w:val="en-ZA"/>
        </w:rPr>
      </w:pPr>
      <w:r w:rsidRPr="00E41F93">
        <w:rPr>
          <w:rFonts w:ascii="Arial" w:hAnsi="Arial" w:cs="Arial"/>
          <w:b/>
          <w:lang w:val="en-ZA"/>
        </w:rPr>
        <w:t xml:space="preserve">GitHub: </w:t>
      </w:r>
      <w:hyperlink r:id="rId9" w:history="1">
        <w:proofErr w:type="spellStart"/>
        <w:r w:rsidRPr="00E41F93">
          <w:rPr>
            <w:rStyle w:val="Hyperlink"/>
            <w:rFonts w:ascii="Arial" w:hAnsi="Arial" w:cs="Arial"/>
            <w:b/>
          </w:rPr>
          <w:t>ThavhaRambau</w:t>
        </w:r>
        <w:proofErr w:type="spellEnd"/>
        <w:r w:rsidRPr="00E41F93">
          <w:rPr>
            <w:rStyle w:val="Hyperlink"/>
            <w:rFonts w:ascii="Arial" w:hAnsi="Arial" w:cs="Arial"/>
            <w:b/>
          </w:rPr>
          <w:t xml:space="preserve"> (Rofhiwa Thavha)</w:t>
        </w:r>
      </w:hyperlink>
    </w:p>
    <w:p w14:paraId="1F114797" w14:textId="77777777" w:rsidR="00EB71F7" w:rsidRPr="007A5B8A" w:rsidRDefault="00000000">
      <w:pPr>
        <w:pStyle w:val="Heading1"/>
        <w:rPr>
          <w:rFonts w:ascii="Arial" w:hAnsi="Arial" w:cs="Arial"/>
          <w:color w:val="17365D" w:themeColor="text2" w:themeShade="BF"/>
        </w:rPr>
      </w:pPr>
      <w:r w:rsidRPr="007A5B8A">
        <w:rPr>
          <w:rFonts w:ascii="Arial" w:hAnsi="Arial" w:cs="Arial"/>
          <w:color w:val="17365D" w:themeColor="text2" w:themeShade="BF"/>
        </w:rPr>
        <w:t>Career Objective</w:t>
      </w:r>
    </w:p>
    <w:p w14:paraId="74F434FC" w14:textId="4A2E12CC" w:rsidR="00EB71F7" w:rsidRPr="00E41F93" w:rsidRDefault="00000000" w:rsidP="00E41F93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E41F93">
        <w:rPr>
          <w:rFonts w:ascii="Arial" w:hAnsi="Arial" w:cs="Arial"/>
        </w:rPr>
        <w:t>Motivated Information Technology graduate with a strong foundation</w:t>
      </w:r>
      <w:r w:rsidR="00AD2F27" w:rsidRPr="00E41F93">
        <w:rPr>
          <w:rFonts w:ascii="Arial" w:hAnsi="Arial" w:cs="Arial"/>
        </w:rPr>
        <w:t xml:space="preserve"> </w:t>
      </w:r>
      <w:r w:rsidR="00616770">
        <w:rPr>
          <w:rFonts w:ascii="Arial" w:hAnsi="Arial" w:cs="Arial"/>
        </w:rPr>
        <w:t xml:space="preserve">in Business Analysis and </w:t>
      </w:r>
      <w:r w:rsidR="00AD2F27" w:rsidRPr="00E41F93">
        <w:rPr>
          <w:rFonts w:ascii="Arial" w:hAnsi="Arial" w:cs="Arial"/>
        </w:rPr>
        <w:t>developing and deploying w</w:t>
      </w:r>
      <w:r w:rsidR="00616770">
        <w:rPr>
          <w:rFonts w:ascii="Arial" w:hAnsi="Arial" w:cs="Arial"/>
        </w:rPr>
        <w:t>eb</w:t>
      </w:r>
      <w:r w:rsidR="00AD2F27" w:rsidRPr="00E41F93">
        <w:rPr>
          <w:rFonts w:ascii="Arial" w:hAnsi="Arial" w:cs="Arial"/>
        </w:rPr>
        <w:t xml:space="preserve"> applications</w:t>
      </w:r>
      <w:r w:rsidR="00A33958" w:rsidRPr="00E41F93">
        <w:rPr>
          <w:rFonts w:ascii="Arial" w:hAnsi="Arial" w:cs="Arial"/>
        </w:rPr>
        <w:t xml:space="preserve"> that are user friendly</w:t>
      </w:r>
      <w:r w:rsidR="00616770">
        <w:rPr>
          <w:rFonts w:ascii="Arial" w:hAnsi="Arial" w:cs="Arial"/>
        </w:rPr>
        <w:t xml:space="preserve"> and AI models</w:t>
      </w:r>
      <w:r w:rsidR="00A33958" w:rsidRPr="00E41F93">
        <w:rPr>
          <w:rFonts w:ascii="Arial" w:hAnsi="Arial" w:cs="Arial"/>
        </w:rPr>
        <w:t>,</w:t>
      </w:r>
      <w:r w:rsidR="00616770">
        <w:rPr>
          <w:rFonts w:ascii="Arial" w:hAnsi="Arial" w:cs="Arial"/>
        </w:rPr>
        <w:t xml:space="preserve"> I am</w:t>
      </w:r>
      <w:r w:rsidR="00A33958" w:rsidRPr="00E41F93">
        <w:rPr>
          <w:rFonts w:ascii="Arial" w:hAnsi="Arial" w:cs="Arial"/>
        </w:rPr>
        <w:t xml:space="preserve"> eager to learn and get professional training from industry experts on </w:t>
      </w:r>
      <w:r w:rsidR="00B54C52" w:rsidRPr="00E41F93">
        <w:rPr>
          <w:rFonts w:ascii="Arial" w:hAnsi="Arial" w:cs="Arial"/>
        </w:rPr>
        <w:t>solving real world problems and creating innovations</w:t>
      </w:r>
      <w:r w:rsidR="007A5B8A" w:rsidRPr="00E41F93">
        <w:rPr>
          <w:rFonts w:ascii="Arial" w:hAnsi="Arial" w:cs="Arial"/>
        </w:rPr>
        <w:t>.</w:t>
      </w:r>
    </w:p>
    <w:p w14:paraId="57A18C2D" w14:textId="77777777" w:rsidR="00EB71F7" w:rsidRDefault="00000000">
      <w:pPr>
        <w:pStyle w:val="Heading1"/>
        <w:rPr>
          <w:rFonts w:ascii="Arial" w:hAnsi="Arial" w:cs="Arial"/>
          <w:color w:val="17365D" w:themeColor="text2" w:themeShade="BF"/>
        </w:rPr>
      </w:pPr>
      <w:r w:rsidRPr="007A5B8A">
        <w:rPr>
          <w:rFonts w:ascii="Arial" w:hAnsi="Arial" w:cs="Arial"/>
          <w:color w:val="17365D" w:themeColor="text2" w:themeShade="BF"/>
        </w:rPr>
        <w:t>Education</w:t>
      </w:r>
    </w:p>
    <w:p w14:paraId="54D9C4FA" w14:textId="0763D628" w:rsidR="00D549F2" w:rsidRDefault="00D549F2" w:rsidP="00D549F2">
      <w:pPr>
        <w:pStyle w:val="ListParagraph"/>
        <w:numPr>
          <w:ilvl w:val="0"/>
          <w:numId w:val="10"/>
        </w:numPr>
      </w:pPr>
      <w:r w:rsidRPr="00D11E5C">
        <w:rPr>
          <w:b/>
          <w:bCs/>
        </w:rPr>
        <w:t>2022 –</w:t>
      </w:r>
      <w:r>
        <w:t xml:space="preserve"> </w:t>
      </w:r>
      <w:r w:rsidRPr="00D11E5C">
        <w:rPr>
          <w:b/>
          <w:bCs/>
        </w:rPr>
        <w:t>National Senior Certificate</w:t>
      </w:r>
      <w:r>
        <w:t>, [</w:t>
      </w:r>
      <w:proofErr w:type="spellStart"/>
      <w:r>
        <w:t>Kliptown</w:t>
      </w:r>
      <w:proofErr w:type="spellEnd"/>
      <w:r>
        <w:t xml:space="preserve"> Secondary School]</w:t>
      </w:r>
    </w:p>
    <w:p w14:paraId="694D3139" w14:textId="5B7E7763" w:rsidR="00484C14" w:rsidRPr="00D549F2" w:rsidRDefault="00484C14" w:rsidP="00484C14">
      <w:pPr>
        <w:pStyle w:val="ListParagraph"/>
      </w:pPr>
    </w:p>
    <w:p w14:paraId="6B8B7216" w14:textId="00253D04" w:rsidR="00EB71F7" w:rsidRPr="007A5B8A" w:rsidRDefault="007A5B8A" w:rsidP="007A5B8A">
      <w:pPr>
        <w:pStyle w:val="ListParagraph"/>
        <w:numPr>
          <w:ilvl w:val="0"/>
          <w:numId w:val="10"/>
        </w:numPr>
      </w:pPr>
      <w:r w:rsidRPr="00D11E5C">
        <w:rPr>
          <w:b/>
          <w:bCs/>
        </w:rPr>
        <w:t xml:space="preserve">2023-2025  </w:t>
      </w:r>
      <w:r>
        <w:t xml:space="preserve">                                                                                                                                     </w:t>
      </w:r>
      <w:r w:rsidR="00B54C52" w:rsidRPr="00D11E5C">
        <w:rPr>
          <w:rFonts w:ascii="Arial" w:hAnsi="Arial" w:cs="Arial"/>
          <w:b/>
          <w:bCs/>
        </w:rPr>
        <w:t>Diploma in Information Technology</w:t>
      </w:r>
      <w:r w:rsidR="00B54C52" w:rsidRPr="007A5B8A">
        <w:rPr>
          <w:rFonts w:ascii="Arial" w:hAnsi="Arial" w:cs="Arial"/>
        </w:rPr>
        <w:t xml:space="preserve">, [Vaal University of Technology], </w:t>
      </w:r>
    </w:p>
    <w:p w14:paraId="3540300C" w14:textId="1E0B84AB" w:rsidR="00D11E5C" w:rsidRDefault="00B2627A" w:rsidP="00D11E5C">
      <w:pPr>
        <w:pStyle w:val="ListParagraph"/>
        <w:rPr>
          <w:rFonts w:ascii="Arial" w:hAnsi="Arial" w:cs="Arial"/>
        </w:rPr>
      </w:pPr>
      <w:r w:rsidRPr="00D11E5C">
        <w:rPr>
          <w:rFonts w:ascii="Arial" w:hAnsi="Arial" w:cs="Arial"/>
          <w:b/>
          <w:bCs/>
        </w:rPr>
        <w:t>Modules</w:t>
      </w:r>
      <w:r w:rsidRPr="007A5B8A">
        <w:rPr>
          <w:rFonts w:ascii="Arial" w:hAnsi="Arial" w:cs="Arial"/>
        </w:rPr>
        <w:t>: Software Development, Programming, Web Development, Information Systems, Business Analysis</w:t>
      </w:r>
      <w:r w:rsidR="00D549F2">
        <w:rPr>
          <w:rFonts w:ascii="Arial" w:hAnsi="Arial" w:cs="Arial"/>
        </w:rPr>
        <w:t>, System Software and Financial management.</w:t>
      </w:r>
    </w:p>
    <w:p w14:paraId="7039501E" w14:textId="77777777" w:rsidR="00D11E5C" w:rsidRDefault="00D11E5C" w:rsidP="00D11E5C">
      <w:pPr>
        <w:pStyle w:val="ListParagraph"/>
        <w:rPr>
          <w:rFonts w:ascii="Arial" w:hAnsi="Arial" w:cs="Arial"/>
        </w:rPr>
      </w:pPr>
    </w:p>
    <w:p w14:paraId="3BCF4B08" w14:textId="1D96C100" w:rsidR="00D11E5C" w:rsidRDefault="00D11E5C" w:rsidP="00D11E5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D11E5C">
        <w:rPr>
          <w:rFonts w:ascii="Arial" w:hAnsi="Arial" w:cs="Arial"/>
          <w:b/>
          <w:bCs/>
        </w:rPr>
        <w:t>2026</w:t>
      </w:r>
      <w:r>
        <w:rPr>
          <w:rFonts w:ascii="Arial" w:hAnsi="Arial" w:cs="Arial"/>
        </w:rPr>
        <w:t xml:space="preserve"> (InProgress)</w:t>
      </w:r>
    </w:p>
    <w:p w14:paraId="70F176F4" w14:textId="0C47901C" w:rsidR="00D11E5C" w:rsidRDefault="00D11E5C" w:rsidP="00D11E5C">
      <w:pPr>
        <w:pStyle w:val="ListParagraph"/>
        <w:rPr>
          <w:rFonts w:ascii="Arial" w:hAnsi="Arial" w:cs="Arial"/>
        </w:rPr>
      </w:pPr>
      <w:r w:rsidRPr="00D11E5C">
        <w:rPr>
          <w:rFonts w:ascii="Arial" w:hAnsi="Arial" w:cs="Arial"/>
          <w:b/>
          <w:bCs/>
        </w:rPr>
        <w:t xml:space="preserve">Advanced Diploma in Information </w:t>
      </w:r>
      <w:proofErr w:type="gramStart"/>
      <w:r w:rsidRPr="00D11E5C">
        <w:rPr>
          <w:rFonts w:ascii="Arial" w:hAnsi="Arial" w:cs="Arial"/>
          <w:b/>
          <w:bCs/>
        </w:rPr>
        <w:t>Technology</w:t>
      </w:r>
      <w:r>
        <w:rPr>
          <w:rFonts w:ascii="Arial" w:hAnsi="Arial" w:cs="Arial"/>
        </w:rPr>
        <w:t>,[</w:t>
      </w:r>
      <w:proofErr w:type="gramEnd"/>
      <w:r>
        <w:rPr>
          <w:rFonts w:ascii="Arial" w:hAnsi="Arial" w:cs="Arial"/>
        </w:rPr>
        <w:t>Vaal University of Technology]</w:t>
      </w:r>
    </w:p>
    <w:p w14:paraId="5A76A21B" w14:textId="27FBA296" w:rsidR="00D11E5C" w:rsidRPr="00D11E5C" w:rsidRDefault="00D11E5C" w:rsidP="00D11E5C">
      <w:pPr>
        <w:pStyle w:val="ListParagraph"/>
        <w:rPr>
          <w:rFonts w:ascii="Arial" w:hAnsi="Arial" w:cs="Arial"/>
        </w:rPr>
      </w:pPr>
      <w:r w:rsidRPr="00D11E5C">
        <w:rPr>
          <w:rFonts w:ascii="Arial" w:hAnsi="Arial" w:cs="Arial"/>
          <w:b/>
          <w:bCs/>
        </w:rPr>
        <w:t>Modules</w:t>
      </w:r>
      <w:r>
        <w:rPr>
          <w:rFonts w:ascii="Arial" w:hAnsi="Arial" w:cs="Arial"/>
        </w:rPr>
        <w:t>: Computer security, advanced software design, advanced databases, research methodology, user experience design, IT management, Statistics for IT and emerging technologies.</w:t>
      </w:r>
    </w:p>
    <w:p w14:paraId="2744C339" w14:textId="05882BA5" w:rsidR="00C92D0D" w:rsidRPr="00C92D0D" w:rsidRDefault="00C92D0D" w:rsidP="00C92D0D">
      <w:pPr>
        <w:pStyle w:val="Heading1"/>
        <w:rPr>
          <w:color w:val="17365D" w:themeColor="text2" w:themeShade="BF"/>
        </w:rPr>
      </w:pPr>
      <w:r w:rsidRPr="00C92D0D">
        <w:rPr>
          <w:color w:val="17365D" w:themeColor="text2" w:themeShade="BF"/>
        </w:rPr>
        <w:t>Achievements &amp; Certifications</w:t>
      </w:r>
    </w:p>
    <w:p w14:paraId="14021A35" w14:textId="77777777" w:rsidR="00C92D0D" w:rsidRPr="00D549F2" w:rsidRDefault="00C92D0D" w:rsidP="00C92D0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7A5B8A">
        <w:rPr>
          <w:rFonts w:ascii="Arial" w:hAnsi="Arial" w:cs="Arial"/>
          <w:lang w:val="en-ZA"/>
        </w:rPr>
        <w:t xml:space="preserve">2025 - HTML and </w:t>
      </w:r>
      <w:proofErr w:type="gramStart"/>
      <w:r w:rsidRPr="007A5B8A">
        <w:rPr>
          <w:rFonts w:ascii="Arial" w:hAnsi="Arial" w:cs="Arial"/>
          <w:lang w:val="en-ZA"/>
        </w:rPr>
        <w:t>CSS :</w:t>
      </w:r>
      <w:proofErr w:type="gramEnd"/>
      <w:r w:rsidRPr="007A5B8A">
        <w:rPr>
          <w:rFonts w:ascii="Arial" w:hAnsi="Arial" w:cs="Arial"/>
          <w:lang w:val="en-ZA"/>
        </w:rPr>
        <w:t xml:space="preserve"> </w:t>
      </w:r>
      <w:proofErr w:type="spellStart"/>
      <w:r w:rsidRPr="007A5B8A">
        <w:rPr>
          <w:rFonts w:ascii="Arial" w:hAnsi="Arial" w:cs="Arial"/>
          <w:lang w:val="en-ZA"/>
        </w:rPr>
        <w:t>Scrimba</w:t>
      </w:r>
      <w:proofErr w:type="spellEnd"/>
    </w:p>
    <w:p w14:paraId="2FB41515" w14:textId="77777777" w:rsidR="00C92D0D" w:rsidRPr="007A5B8A" w:rsidRDefault="00C92D0D" w:rsidP="00C92D0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  <w:lang w:val="en-ZA"/>
        </w:rPr>
        <w:t xml:space="preserve">2025 – Deploying - </w:t>
      </w:r>
      <w:proofErr w:type="spellStart"/>
      <w:r>
        <w:rPr>
          <w:rFonts w:ascii="Arial" w:hAnsi="Arial" w:cs="Arial"/>
          <w:lang w:val="en-ZA"/>
        </w:rPr>
        <w:t>Scrimba</w:t>
      </w:r>
      <w:proofErr w:type="spellEnd"/>
    </w:p>
    <w:p w14:paraId="2A999874" w14:textId="77777777" w:rsidR="00C92D0D" w:rsidRPr="007A5B8A" w:rsidRDefault="00C92D0D" w:rsidP="00C92D0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7A5B8A">
        <w:rPr>
          <w:rFonts w:ascii="Arial" w:hAnsi="Arial" w:cs="Arial"/>
          <w:lang w:val="en-ZA"/>
        </w:rPr>
        <w:t xml:space="preserve">2025 - Oracle Cloud Infrastructure 2025 Certified Data Science </w:t>
      </w:r>
      <w:proofErr w:type="gramStart"/>
      <w:r w:rsidRPr="007A5B8A">
        <w:rPr>
          <w:rFonts w:ascii="Arial" w:hAnsi="Arial" w:cs="Arial"/>
          <w:lang w:val="en-ZA"/>
        </w:rPr>
        <w:t>Professional :</w:t>
      </w:r>
      <w:proofErr w:type="gramEnd"/>
      <w:r w:rsidRPr="007A5B8A">
        <w:rPr>
          <w:rFonts w:ascii="Arial" w:hAnsi="Arial" w:cs="Arial"/>
          <w:lang w:val="en-ZA"/>
        </w:rPr>
        <w:t xml:space="preserve"> Oracle</w:t>
      </w:r>
    </w:p>
    <w:p w14:paraId="3411BB21" w14:textId="77777777" w:rsidR="00C92D0D" w:rsidRDefault="00C92D0D" w:rsidP="00D549F2">
      <w:pPr>
        <w:pStyle w:val="ListParagraph"/>
        <w:rPr>
          <w:rFonts w:ascii="Arial" w:hAnsi="Arial" w:cs="Arial"/>
        </w:rPr>
      </w:pPr>
    </w:p>
    <w:p w14:paraId="5FE6A020" w14:textId="77777777" w:rsidR="00E41F93" w:rsidRPr="00E41F93" w:rsidRDefault="00E41F93" w:rsidP="00E41F93">
      <w:pPr>
        <w:pStyle w:val="Heading1"/>
        <w:rPr>
          <w:color w:val="17365D" w:themeColor="text2" w:themeShade="BF"/>
        </w:rPr>
      </w:pPr>
      <w:r w:rsidRPr="00E41F93">
        <w:rPr>
          <w:color w:val="17365D" w:themeColor="text2" w:themeShade="BF"/>
        </w:rPr>
        <w:lastRenderedPageBreak/>
        <w:t>Soft Skills</w:t>
      </w:r>
    </w:p>
    <w:p w14:paraId="2D99D533" w14:textId="77777777" w:rsidR="00E41F93" w:rsidRDefault="00E41F93" w:rsidP="00E41F93">
      <w:pPr>
        <w:pStyle w:val="ListParagraph"/>
        <w:numPr>
          <w:ilvl w:val="0"/>
          <w:numId w:val="12"/>
        </w:numPr>
      </w:pPr>
      <w:r>
        <w:t>Strong teamwork and collaboration</w:t>
      </w:r>
    </w:p>
    <w:p w14:paraId="0194DCBF" w14:textId="77777777" w:rsidR="00E41F93" w:rsidRDefault="00E41F93" w:rsidP="00E41F93">
      <w:pPr>
        <w:pStyle w:val="ListParagraph"/>
        <w:numPr>
          <w:ilvl w:val="0"/>
          <w:numId w:val="12"/>
        </w:numPr>
      </w:pPr>
      <w:r>
        <w:t>problem solving</w:t>
      </w:r>
    </w:p>
    <w:p w14:paraId="46E54F59" w14:textId="77777777" w:rsidR="00E41F93" w:rsidRDefault="00E41F93" w:rsidP="00E41F93">
      <w:pPr>
        <w:pStyle w:val="ListParagraph"/>
        <w:numPr>
          <w:ilvl w:val="0"/>
          <w:numId w:val="12"/>
        </w:numPr>
      </w:pPr>
      <w:r>
        <w:t>Effective communication and presentation skills</w:t>
      </w:r>
    </w:p>
    <w:p w14:paraId="6621D981" w14:textId="77777777" w:rsidR="00E41F93" w:rsidRDefault="00E41F93" w:rsidP="00E41F93">
      <w:pPr>
        <w:pStyle w:val="ListParagraph"/>
        <w:numPr>
          <w:ilvl w:val="0"/>
          <w:numId w:val="12"/>
        </w:numPr>
      </w:pPr>
      <w:r>
        <w:t>Leadership experience through academic projects</w:t>
      </w:r>
    </w:p>
    <w:p w14:paraId="270402A8" w14:textId="77777777" w:rsidR="00E41F93" w:rsidRPr="00D549F2" w:rsidRDefault="00E41F93" w:rsidP="00D549F2">
      <w:pPr>
        <w:pStyle w:val="ListParagraph"/>
        <w:rPr>
          <w:rFonts w:ascii="Arial" w:hAnsi="Arial" w:cs="Arial"/>
        </w:rPr>
      </w:pPr>
    </w:p>
    <w:p w14:paraId="30A93749" w14:textId="77777777" w:rsidR="00E41F93" w:rsidRDefault="00E41F93">
      <w:pPr>
        <w:pStyle w:val="Heading1"/>
        <w:rPr>
          <w:rFonts w:ascii="Arial" w:hAnsi="Arial" w:cs="Arial"/>
          <w:color w:val="17365D" w:themeColor="text2" w:themeShade="BF"/>
        </w:rPr>
      </w:pPr>
    </w:p>
    <w:p w14:paraId="09E8FA9B" w14:textId="42542200" w:rsidR="00EB71F7" w:rsidRPr="007A5B8A" w:rsidRDefault="00000000">
      <w:pPr>
        <w:pStyle w:val="Heading1"/>
        <w:rPr>
          <w:rFonts w:ascii="Arial" w:hAnsi="Arial" w:cs="Arial"/>
          <w:color w:val="17365D" w:themeColor="text2" w:themeShade="BF"/>
        </w:rPr>
      </w:pPr>
      <w:r w:rsidRPr="007A5B8A">
        <w:rPr>
          <w:rFonts w:ascii="Arial" w:hAnsi="Arial" w:cs="Arial"/>
          <w:color w:val="17365D" w:themeColor="text2" w:themeShade="BF"/>
        </w:rPr>
        <w:t>Technical Skills</w:t>
      </w:r>
    </w:p>
    <w:p w14:paraId="49E2BF56" w14:textId="0E98D628" w:rsidR="00EB71F7" w:rsidRPr="00C92D0D" w:rsidRDefault="00000000" w:rsidP="00C92D0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92D0D">
        <w:rPr>
          <w:rFonts w:ascii="Arial" w:hAnsi="Arial" w:cs="Arial"/>
        </w:rPr>
        <w:t>Programming Languages: Java, Python, JavaScript, PHP, SQL</w:t>
      </w:r>
      <w:r w:rsidR="00C92D0D">
        <w:rPr>
          <w:rFonts w:ascii="Arial" w:hAnsi="Arial" w:cs="Arial"/>
        </w:rPr>
        <w:t>/PISQL</w:t>
      </w:r>
      <w:r w:rsidRPr="00C92D0D">
        <w:rPr>
          <w:rFonts w:ascii="Arial" w:hAnsi="Arial" w:cs="Arial"/>
        </w:rPr>
        <w:t>, HTML/CSS</w:t>
      </w:r>
      <w:r w:rsidR="00C92D0D">
        <w:rPr>
          <w:rFonts w:ascii="Arial" w:hAnsi="Arial" w:cs="Arial"/>
        </w:rPr>
        <w:t xml:space="preserve">, </w:t>
      </w:r>
    </w:p>
    <w:p w14:paraId="1AD31478" w14:textId="119D8EE4" w:rsidR="00EB71F7" w:rsidRPr="00C92D0D" w:rsidRDefault="00000000" w:rsidP="00C92D0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proofErr w:type="gramStart"/>
      <w:r w:rsidRPr="00C92D0D">
        <w:rPr>
          <w:rFonts w:ascii="Arial" w:hAnsi="Arial" w:cs="Arial"/>
        </w:rPr>
        <w:t>Frameworks</w:t>
      </w:r>
      <w:proofErr w:type="gramEnd"/>
      <w:r w:rsidRPr="00C92D0D">
        <w:rPr>
          <w:rFonts w:ascii="Arial" w:hAnsi="Arial" w:cs="Arial"/>
        </w:rPr>
        <w:t xml:space="preserve"> &amp; Tools: React, Node.js, Tailwind CSS, Git/GitHub</w:t>
      </w:r>
      <w:r w:rsidR="00C92D0D">
        <w:rPr>
          <w:rFonts w:ascii="Arial" w:hAnsi="Arial" w:cs="Arial"/>
        </w:rPr>
        <w:t>, JUnit testing</w:t>
      </w:r>
    </w:p>
    <w:p w14:paraId="2EC50B59" w14:textId="0139F871" w:rsidR="00EB71F7" w:rsidRPr="00C92D0D" w:rsidRDefault="00000000" w:rsidP="00C92D0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92D0D">
        <w:rPr>
          <w:rFonts w:ascii="Arial" w:hAnsi="Arial" w:cs="Arial"/>
        </w:rPr>
        <w:t>Databases: MySQL, PostgreSQL, Oracle</w:t>
      </w:r>
    </w:p>
    <w:p w14:paraId="5851214F" w14:textId="0E8753BF" w:rsidR="00EB71F7" w:rsidRPr="00C92D0D" w:rsidRDefault="00000000" w:rsidP="00C92D0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92D0D">
        <w:rPr>
          <w:rFonts w:ascii="Arial" w:hAnsi="Arial" w:cs="Arial"/>
        </w:rPr>
        <w:t>Cloud &amp; AI: OCI, AI deployment</w:t>
      </w:r>
    </w:p>
    <w:p w14:paraId="3B77B495" w14:textId="10B1139C" w:rsidR="00EB71F7" w:rsidRDefault="00000000" w:rsidP="00C92D0D">
      <w:pPr>
        <w:pStyle w:val="ListParagraph"/>
        <w:numPr>
          <w:ilvl w:val="0"/>
          <w:numId w:val="11"/>
        </w:numPr>
      </w:pPr>
      <w:r w:rsidRPr="00C92D0D">
        <w:rPr>
          <w:rFonts w:ascii="Arial" w:hAnsi="Arial" w:cs="Arial"/>
        </w:rPr>
        <w:t>Other Skills: Software testing, version control</w:t>
      </w:r>
      <w:r w:rsidR="00C92D0D">
        <w:rPr>
          <w:rFonts w:ascii="Arial" w:hAnsi="Arial" w:cs="Arial"/>
        </w:rPr>
        <w:t>.</w:t>
      </w:r>
    </w:p>
    <w:p w14:paraId="7A578CA5" w14:textId="77777777" w:rsidR="00EB71F7" w:rsidRPr="00E41F93" w:rsidRDefault="00000000">
      <w:pPr>
        <w:pStyle w:val="Heading1"/>
        <w:rPr>
          <w:color w:val="17365D" w:themeColor="text2" w:themeShade="BF"/>
        </w:rPr>
      </w:pPr>
      <w:r w:rsidRPr="00E41F93">
        <w:rPr>
          <w:color w:val="17365D" w:themeColor="text2" w:themeShade="BF"/>
        </w:rPr>
        <w:t>Projects</w:t>
      </w:r>
    </w:p>
    <w:p w14:paraId="0BBB91F4" w14:textId="1792ECBC" w:rsidR="00EB71F7" w:rsidRDefault="00000000" w:rsidP="00E41F93">
      <w:pPr>
        <w:pStyle w:val="ListParagraph"/>
        <w:numPr>
          <w:ilvl w:val="0"/>
          <w:numId w:val="15"/>
        </w:numPr>
      </w:pPr>
      <w:r>
        <w:t>Portfolio Website – Designed and deployed a modular React + Tailwind CSS portfolio showcasing academic and personal projects.</w:t>
      </w:r>
    </w:p>
    <w:p w14:paraId="35DAE26E" w14:textId="4D08575F" w:rsidR="00EB71F7" w:rsidRDefault="00E41F93" w:rsidP="00E41F93">
      <w:pPr>
        <w:pStyle w:val="ListParagraph"/>
        <w:numPr>
          <w:ilvl w:val="0"/>
          <w:numId w:val="15"/>
        </w:numPr>
      </w:pPr>
      <w:r w:rsidRPr="00E41F93">
        <w:rPr>
          <w:lang w:val="en-ZA"/>
        </w:rPr>
        <w:t>Switching, Routing, and Wireless Essentials - Cisco</w:t>
      </w:r>
    </w:p>
    <w:p w14:paraId="292D76EB" w14:textId="4004F551" w:rsidR="00EB71F7" w:rsidRDefault="00000000" w:rsidP="00E41F93">
      <w:pPr>
        <w:pStyle w:val="ListParagraph"/>
        <w:numPr>
          <w:ilvl w:val="0"/>
          <w:numId w:val="15"/>
        </w:numPr>
      </w:pPr>
      <w:r>
        <w:t>AI Deployment Project – Deployed a scalable AI model on cloud infrastructure, optimizing performance and cost.</w:t>
      </w:r>
    </w:p>
    <w:p w14:paraId="44080704" w14:textId="5567D5D9" w:rsidR="00E41F93" w:rsidRDefault="00E41F93" w:rsidP="00E41F93">
      <w:pPr>
        <w:pStyle w:val="ListParagraph"/>
        <w:numPr>
          <w:ilvl w:val="0"/>
          <w:numId w:val="15"/>
        </w:numPr>
      </w:pPr>
      <w:r>
        <w:t>AI model</w:t>
      </w:r>
      <w:r w:rsidR="005C7D9F">
        <w:t xml:space="preserve"> project</w:t>
      </w:r>
      <w:r>
        <w:t xml:space="preserve"> </w:t>
      </w:r>
      <w:r w:rsidR="005C7D9F">
        <w:t>–</w:t>
      </w:r>
      <w:r>
        <w:t xml:space="preserve"> </w:t>
      </w:r>
      <w:r w:rsidR="005C7D9F">
        <w:t xml:space="preserve">developed and deployed a full functioning AI model using Python and </w:t>
      </w:r>
      <w:proofErr w:type="gramStart"/>
      <w:r w:rsidR="005C7D9F">
        <w:t>it’s</w:t>
      </w:r>
      <w:proofErr w:type="gramEnd"/>
      <w:r w:rsidR="005C7D9F">
        <w:t xml:space="preserve"> libraries.</w:t>
      </w:r>
    </w:p>
    <w:p w14:paraId="785016D4" w14:textId="77777777" w:rsidR="00EB71F7" w:rsidRPr="005C7D9F" w:rsidRDefault="00000000">
      <w:pPr>
        <w:pStyle w:val="Heading1"/>
        <w:rPr>
          <w:color w:val="17365D" w:themeColor="text2" w:themeShade="BF"/>
        </w:rPr>
      </w:pPr>
      <w:r w:rsidRPr="005C7D9F">
        <w:rPr>
          <w:color w:val="17365D" w:themeColor="text2" w:themeShade="BF"/>
        </w:rPr>
        <w:t>References</w:t>
      </w:r>
    </w:p>
    <w:p w14:paraId="0A23A1B6" w14:textId="2F9F655C" w:rsidR="005C7D9F" w:rsidRDefault="005C7D9F" w:rsidP="005C7D9F">
      <w:pPr>
        <w:pStyle w:val="ListParagraph"/>
        <w:numPr>
          <w:ilvl w:val="0"/>
          <w:numId w:val="16"/>
        </w:numPr>
        <w:rPr>
          <w:lang w:val="en-ZA"/>
        </w:rPr>
      </w:pPr>
      <w:r>
        <w:rPr>
          <w:lang w:val="en-ZA"/>
        </w:rPr>
        <w:t xml:space="preserve">Mr </w:t>
      </w:r>
      <w:proofErr w:type="spellStart"/>
      <w:r>
        <w:rPr>
          <w:lang w:val="en-ZA"/>
        </w:rPr>
        <w:t>Nhlalala</w:t>
      </w:r>
      <w:proofErr w:type="spellEnd"/>
      <w:r>
        <w:rPr>
          <w:lang w:val="en-ZA"/>
        </w:rPr>
        <w:t xml:space="preserve"> Lubisi</w:t>
      </w:r>
    </w:p>
    <w:p w14:paraId="7B84F7D3" w14:textId="4889ED01" w:rsidR="005C7D9F" w:rsidRDefault="005C7D9F" w:rsidP="005C7D9F">
      <w:pPr>
        <w:pStyle w:val="ListParagraph"/>
        <w:rPr>
          <w:lang w:val="en-ZA"/>
        </w:rPr>
      </w:pPr>
      <w:r w:rsidRPr="005C7D9F">
        <w:rPr>
          <w:lang w:val="en-ZA"/>
        </w:rPr>
        <w:t>web developer</w:t>
      </w:r>
    </w:p>
    <w:p w14:paraId="41C052A7" w14:textId="376653E3" w:rsidR="005C7D9F" w:rsidRDefault="005C7D9F" w:rsidP="005C7D9F">
      <w:pPr>
        <w:pStyle w:val="ListParagraph"/>
        <w:rPr>
          <w:lang w:val="en-ZA"/>
        </w:rPr>
      </w:pPr>
      <w:hyperlink r:id="rId10" w:history="1">
        <w:r w:rsidRPr="00D17B34">
          <w:rPr>
            <w:rStyle w:val="Hyperlink"/>
            <w:lang w:val="en-ZA"/>
          </w:rPr>
          <w:t>lubisinhlaks685@gmail.com</w:t>
        </w:r>
      </w:hyperlink>
    </w:p>
    <w:p w14:paraId="3388AC24" w14:textId="4AFE5D49" w:rsidR="00EB71F7" w:rsidRPr="005C7D9F" w:rsidRDefault="005C7D9F" w:rsidP="005C7D9F">
      <w:pPr>
        <w:pStyle w:val="ListParagraph"/>
        <w:rPr>
          <w:lang w:val="en-ZA"/>
        </w:rPr>
      </w:pPr>
      <w:r>
        <w:rPr>
          <w:lang w:val="en-ZA"/>
        </w:rPr>
        <w:t>0</w:t>
      </w:r>
      <w:r w:rsidRPr="005C7D9F">
        <w:rPr>
          <w:lang w:val="en-ZA"/>
        </w:rPr>
        <w:t>711879501</w:t>
      </w:r>
    </w:p>
    <w:sectPr w:rsidR="00EB71F7" w:rsidRPr="005C7D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A52B1"/>
    <w:multiLevelType w:val="hybridMultilevel"/>
    <w:tmpl w:val="997EE4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D593D"/>
    <w:multiLevelType w:val="hybridMultilevel"/>
    <w:tmpl w:val="1F4281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17116"/>
    <w:multiLevelType w:val="hybridMultilevel"/>
    <w:tmpl w:val="92B6FE4E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2D7F21E4"/>
    <w:multiLevelType w:val="hybridMultilevel"/>
    <w:tmpl w:val="05F833D2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375E4E72"/>
    <w:multiLevelType w:val="hybridMultilevel"/>
    <w:tmpl w:val="5C42E0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43F53"/>
    <w:multiLevelType w:val="hybridMultilevel"/>
    <w:tmpl w:val="1EDC42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AE018B"/>
    <w:multiLevelType w:val="hybridMultilevel"/>
    <w:tmpl w:val="B28E5D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010167">
    <w:abstractNumId w:val="8"/>
  </w:num>
  <w:num w:numId="2" w16cid:durableId="1822844712">
    <w:abstractNumId w:val="6"/>
  </w:num>
  <w:num w:numId="3" w16cid:durableId="863976862">
    <w:abstractNumId w:val="5"/>
  </w:num>
  <w:num w:numId="4" w16cid:durableId="1864898654">
    <w:abstractNumId w:val="4"/>
  </w:num>
  <w:num w:numId="5" w16cid:durableId="5642330">
    <w:abstractNumId w:val="7"/>
  </w:num>
  <w:num w:numId="6" w16cid:durableId="40904664">
    <w:abstractNumId w:val="3"/>
  </w:num>
  <w:num w:numId="7" w16cid:durableId="1270817992">
    <w:abstractNumId w:val="2"/>
  </w:num>
  <w:num w:numId="8" w16cid:durableId="111242921">
    <w:abstractNumId w:val="1"/>
  </w:num>
  <w:num w:numId="9" w16cid:durableId="718407365">
    <w:abstractNumId w:val="0"/>
  </w:num>
  <w:num w:numId="10" w16cid:durableId="1876697881">
    <w:abstractNumId w:val="13"/>
  </w:num>
  <w:num w:numId="11" w16cid:durableId="117183298">
    <w:abstractNumId w:val="9"/>
  </w:num>
  <w:num w:numId="12" w16cid:durableId="1511873833">
    <w:abstractNumId w:val="12"/>
  </w:num>
  <w:num w:numId="13" w16cid:durableId="1140538365">
    <w:abstractNumId w:val="10"/>
  </w:num>
  <w:num w:numId="14" w16cid:durableId="1852601544">
    <w:abstractNumId w:val="15"/>
  </w:num>
  <w:num w:numId="15" w16cid:durableId="1640186411">
    <w:abstractNumId w:val="11"/>
  </w:num>
  <w:num w:numId="16" w16cid:durableId="11965780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064"/>
    <w:rsid w:val="0015074B"/>
    <w:rsid w:val="0029639D"/>
    <w:rsid w:val="00326F90"/>
    <w:rsid w:val="00375F43"/>
    <w:rsid w:val="00484C14"/>
    <w:rsid w:val="005C25B6"/>
    <w:rsid w:val="005C7D9F"/>
    <w:rsid w:val="00616770"/>
    <w:rsid w:val="006D32D0"/>
    <w:rsid w:val="006E0C02"/>
    <w:rsid w:val="007A5B8A"/>
    <w:rsid w:val="007F6441"/>
    <w:rsid w:val="00915B94"/>
    <w:rsid w:val="009E4735"/>
    <w:rsid w:val="00A33958"/>
    <w:rsid w:val="00A618B9"/>
    <w:rsid w:val="00AA1D8D"/>
    <w:rsid w:val="00AD2F27"/>
    <w:rsid w:val="00B2627A"/>
    <w:rsid w:val="00B47730"/>
    <w:rsid w:val="00B54C52"/>
    <w:rsid w:val="00BB70E7"/>
    <w:rsid w:val="00C92D0D"/>
    <w:rsid w:val="00CB0664"/>
    <w:rsid w:val="00D11E5C"/>
    <w:rsid w:val="00D549F2"/>
    <w:rsid w:val="00E35670"/>
    <w:rsid w:val="00E41F93"/>
    <w:rsid w:val="00EB71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65069F9"/>
  <w14:defaultImageDpi w14:val="300"/>
  <w15:docId w15:val="{258F748D-F768-431A-99B2-AE2B72A5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5F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F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5F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avha-rambau-site.netlify.app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thavha-rambau-874947265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avharambau7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lubisinhlaks68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havhaRamb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Rofhiwa Thavha</cp:lastModifiedBy>
  <cp:revision>2</cp:revision>
  <dcterms:created xsi:type="dcterms:W3CDTF">2026-02-07T11:01:00Z</dcterms:created>
  <dcterms:modified xsi:type="dcterms:W3CDTF">2026-02-07T11:01:00Z</dcterms:modified>
  <cp:category/>
</cp:coreProperties>
</file>